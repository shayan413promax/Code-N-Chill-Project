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1AF" w:rsidRDefault="00FB71AF" w:rsidP="00FB71AF">
      <w:pPr>
        <w:pStyle w:val="Title"/>
        <w:rPr>
          <w:color w:val="0F4D92"/>
        </w:rPr>
      </w:pPr>
    </w:p>
    <w:p w:rsidR="00FB71AF" w:rsidRDefault="00FB71AF" w:rsidP="00FB71AF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                  </w:t>
      </w:r>
    </w:p>
    <w:p w:rsidR="00FB71AF" w:rsidRDefault="00FB71AF" w:rsidP="00FB71AF">
      <w:pPr>
        <w:tabs>
          <w:tab w:val="left" w:pos="549"/>
        </w:tabs>
        <w:spacing w:after="0" w:line="240" w:lineRule="auto"/>
        <w:ind w:left="540"/>
        <w:rPr>
          <w:rFonts w:ascii="Times" w:eastAsia="Times" w:hAnsi="Times" w:cs="Times"/>
          <w:color w:val="808080"/>
        </w:rPr>
      </w:pPr>
      <w:r>
        <w:object w:dxaOrig="7491" w:dyaOrig="34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74.25pt;height:171.75pt" o:ole="">
            <v:imagedata r:id="rId6" o:title=""/>
          </v:shape>
          <o:OLEObject Type="Embed" ProgID="StaticMetafile" ShapeID="rectole0000000000" DrawAspect="Content" ObjectID="_1826837077" r:id="rId7"/>
        </w:object>
      </w:r>
      <w:r>
        <w:rPr>
          <w:rFonts w:ascii="Times" w:eastAsia="Times" w:hAnsi="Times" w:cs="Times"/>
          <w:color w:val="808080"/>
        </w:rPr>
        <w:t xml:space="preserve">   </w:t>
      </w:r>
    </w:p>
    <w:p w:rsidR="00FB71AF" w:rsidRDefault="00FB71AF" w:rsidP="00FB71AF">
      <w:pPr>
        <w:spacing w:before="204" w:after="0" w:line="240" w:lineRule="auto"/>
        <w:ind w:right="3829"/>
        <w:jc w:val="both"/>
        <w:rPr>
          <w:rFonts w:ascii="Times" w:eastAsia="Times" w:hAnsi="Times" w:cs="Times"/>
          <w:i/>
          <w:color w:val="000000"/>
          <w:sz w:val="56"/>
          <w:u w:val="single"/>
        </w:rPr>
      </w:pPr>
      <w:r>
        <w:rPr>
          <w:rFonts w:ascii="Times" w:eastAsia="Times" w:hAnsi="Times" w:cs="Times"/>
          <w:i/>
          <w:color w:val="000000"/>
          <w:sz w:val="56"/>
          <w:szCs w:val="56"/>
          <w:u w:val="single"/>
        </w:rPr>
        <w:t xml:space="preserve">  </w:t>
      </w:r>
      <w:r>
        <w:rPr>
          <w:rFonts w:ascii="Times" w:eastAsia="Times" w:hAnsi="Times" w:cs="Times"/>
          <w:i/>
          <w:color w:val="000000"/>
          <w:sz w:val="56"/>
          <w:szCs w:val="56"/>
          <w:u w:val="single"/>
        </w:rPr>
        <w:t>Developer</w:t>
      </w:r>
      <w:r>
        <w:rPr>
          <w:rFonts w:ascii="Times" w:eastAsia="Times" w:hAnsi="Times" w:cs="Times"/>
          <w:i/>
          <w:color w:val="000000"/>
          <w:sz w:val="56"/>
          <w:u w:val="single"/>
        </w:rPr>
        <w:t xml:space="preserve"> Guide:</w:t>
      </w:r>
    </w:p>
    <w:p w:rsidR="00FB71AF" w:rsidRDefault="00FB71AF" w:rsidP="00FB71AF">
      <w:pPr>
        <w:spacing w:before="204" w:after="0" w:line="240" w:lineRule="auto"/>
        <w:ind w:left="2160" w:right="3829"/>
        <w:jc w:val="both"/>
        <w:rPr>
          <w:rFonts w:ascii="Times" w:eastAsia="Times" w:hAnsi="Times" w:cs="Times"/>
          <w:i/>
          <w:color w:val="000000"/>
          <w:sz w:val="72"/>
          <w:u w:val="single"/>
        </w:rPr>
      </w:pPr>
    </w:p>
    <w:tbl>
      <w:tblPr>
        <w:tblW w:w="0" w:type="auto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9"/>
        <w:gridCol w:w="2991"/>
        <w:gridCol w:w="3018"/>
      </w:tblGrid>
      <w:tr w:rsidR="00FB71AF" w:rsidTr="002F3028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Pr="00FB71AF" w:rsidRDefault="00FB71AF" w:rsidP="00FB71AF">
            <w:pPr>
              <w:spacing w:after="0" w:line="240" w:lineRule="auto"/>
              <w:rPr>
                <w:b/>
                <w:sz w:val="31"/>
                <w:szCs w:val="31"/>
              </w:rPr>
            </w:pPr>
            <w:r>
              <w:rPr>
                <w:b/>
                <w:sz w:val="31"/>
                <w:szCs w:val="31"/>
              </w:rPr>
              <w:t xml:space="preserve">       </w:t>
            </w:r>
            <w:r w:rsidRPr="00FB71AF">
              <w:rPr>
                <w:b/>
                <w:sz w:val="31"/>
                <w:szCs w:val="31"/>
              </w:rPr>
              <w:t>Faculty</w:t>
            </w:r>
            <w:r>
              <w:rPr>
                <w:b/>
                <w:sz w:val="31"/>
                <w:szCs w:val="31"/>
              </w:rPr>
              <w:t>.</w:t>
            </w:r>
          </w:p>
        </w:tc>
        <w:tc>
          <w:tcPr>
            <w:tcW w:w="60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Pr="00902787" w:rsidRDefault="00902787" w:rsidP="00902787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Miss Maryam </w:t>
            </w:r>
            <w:proofErr w:type="spellStart"/>
            <w:r>
              <w:rPr>
                <w:b/>
                <w:sz w:val="28"/>
                <w:szCs w:val="28"/>
              </w:rPr>
              <w:t>Mashood</w:t>
            </w:r>
            <w:proofErr w:type="spellEnd"/>
          </w:p>
        </w:tc>
      </w:tr>
      <w:tr w:rsidR="00FB71AF" w:rsidTr="002F3028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Default="00FB71AF" w:rsidP="002F3028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b/>
                <w:color w:val="000000"/>
                <w:sz w:val="31"/>
              </w:rPr>
              <w:t>Batch.</w:t>
            </w:r>
          </w:p>
        </w:tc>
        <w:tc>
          <w:tcPr>
            <w:tcW w:w="60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Pr="00902787" w:rsidRDefault="00902787" w:rsidP="00902787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2507f3</w:t>
            </w:r>
          </w:p>
        </w:tc>
      </w:tr>
      <w:tr w:rsidR="00FB71AF" w:rsidTr="002F3028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Pr="005F3D74" w:rsidRDefault="005F3D74" w:rsidP="002F3028">
            <w:pPr>
              <w:spacing w:after="0" w:line="240" w:lineRule="auto"/>
              <w:jc w:val="center"/>
              <w:rPr>
                <w:b/>
                <w:sz w:val="31"/>
                <w:szCs w:val="31"/>
              </w:rPr>
            </w:pPr>
            <w:proofErr w:type="spellStart"/>
            <w:r>
              <w:rPr>
                <w:b/>
                <w:sz w:val="31"/>
                <w:szCs w:val="31"/>
              </w:rPr>
              <w:t>C</w:t>
            </w:r>
            <w:r w:rsidRPr="005F3D74">
              <w:rPr>
                <w:b/>
                <w:sz w:val="31"/>
                <w:szCs w:val="31"/>
              </w:rPr>
              <w:t>ordinater</w:t>
            </w:r>
            <w:proofErr w:type="spellEnd"/>
          </w:p>
        </w:tc>
        <w:tc>
          <w:tcPr>
            <w:tcW w:w="60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Pr="00902787" w:rsidRDefault="00902787" w:rsidP="00902787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Miss </w:t>
            </w:r>
            <w:proofErr w:type="spellStart"/>
            <w:r>
              <w:rPr>
                <w:b/>
                <w:sz w:val="28"/>
                <w:szCs w:val="28"/>
              </w:rPr>
              <w:t>Shazma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Shaukat</w:t>
            </w:r>
            <w:proofErr w:type="spellEnd"/>
          </w:p>
        </w:tc>
      </w:tr>
      <w:tr w:rsidR="00FB71AF" w:rsidTr="002F3028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Default="00FB71AF" w:rsidP="002F3028">
            <w:pPr>
              <w:spacing w:after="0" w:line="240" w:lineRule="auto"/>
              <w:jc w:val="center"/>
            </w:pP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Pr="005F3D74" w:rsidRDefault="005F3D74" w:rsidP="002F3028">
            <w:pPr>
              <w:spacing w:after="0" w:line="240" w:lineRule="auto"/>
              <w:jc w:val="center"/>
              <w:rPr>
                <w:b/>
                <w:sz w:val="31"/>
                <w:szCs w:val="31"/>
              </w:rPr>
            </w:pPr>
            <w:r w:rsidRPr="005F3D74">
              <w:rPr>
                <w:b/>
                <w:sz w:val="31"/>
                <w:szCs w:val="31"/>
              </w:rPr>
              <w:t xml:space="preserve">Group members 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Pr="005F3D74" w:rsidRDefault="005F3D74" w:rsidP="002F3028">
            <w:pPr>
              <w:spacing w:after="0" w:line="240" w:lineRule="auto"/>
              <w:jc w:val="center"/>
              <w:rPr>
                <w:sz w:val="31"/>
                <w:szCs w:val="31"/>
              </w:rPr>
            </w:pPr>
            <w:r w:rsidRPr="005F3D74">
              <w:rPr>
                <w:b/>
                <w:sz w:val="31"/>
                <w:szCs w:val="31"/>
              </w:rPr>
              <w:t>Student id</w:t>
            </w:r>
            <w:r>
              <w:rPr>
                <w:b/>
                <w:sz w:val="31"/>
                <w:szCs w:val="31"/>
              </w:rPr>
              <w:t>s</w:t>
            </w:r>
          </w:p>
        </w:tc>
      </w:tr>
      <w:tr w:rsidR="00FB71AF" w:rsidTr="002F3028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Default="00FB71AF" w:rsidP="002F3028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color w:val="000000"/>
                <w:sz w:val="31"/>
              </w:rPr>
              <w:t>1.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5F3D74" w:rsidRPr="005F3D74" w:rsidRDefault="005F3D74" w:rsidP="002F3028">
            <w:pPr>
              <w:spacing w:after="0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>Alyan</w:t>
            </w:r>
            <w:proofErr w:type="spellEnd"/>
            <w:r w:rsidR="00902787"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 H</w:t>
            </w: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assan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Pr="00902787" w:rsidRDefault="00902787" w:rsidP="002F3028">
            <w:pPr>
              <w:spacing w:after="0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902787">
              <w:rPr>
                <w:rFonts w:ascii="Calibri" w:hAnsi="Calibri" w:cs="Calibri"/>
                <w:b/>
                <w:color w:val="000000"/>
                <w:sz w:val="28"/>
                <w:szCs w:val="28"/>
                <w:shd w:val="clear" w:color="auto" w:fill="FFFFFF"/>
              </w:rPr>
              <w:t>Student1680971</w:t>
            </w:r>
          </w:p>
        </w:tc>
      </w:tr>
      <w:tr w:rsidR="00FB71AF" w:rsidTr="002F3028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Default="00FB71AF" w:rsidP="002F3028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color w:val="000000"/>
                <w:sz w:val="31"/>
              </w:rPr>
              <w:t>2.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FB71AF" w:rsidRPr="00902787" w:rsidRDefault="00902787" w:rsidP="002F3028">
            <w:pPr>
              <w:spacing w:after="0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Ali </w:t>
            </w:r>
            <w:proofErr w:type="spellStart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>Touheed</w:t>
            </w:r>
            <w:proofErr w:type="spellEnd"/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Pr="00902787" w:rsidRDefault="00902787" w:rsidP="002F3028">
            <w:pPr>
              <w:spacing w:after="0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902787">
              <w:rPr>
                <w:rFonts w:ascii="Calibri" w:hAnsi="Calibri" w:cs="Calibri"/>
                <w:b/>
                <w:color w:val="000000"/>
                <w:sz w:val="28"/>
                <w:szCs w:val="28"/>
                <w:shd w:val="clear" w:color="auto" w:fill="FFFFFF"/>
              </w:rPr>
              <w:t>Student1680973</w:t>
            </w:r>
          </w:p>
        </w:tc>
      </w:tr>
      <w:tr w:rsidR="00FB71AF" w:rsidTr="002F3028"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Default="00FB71AF" w:rsidP="002F3028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color w:val="000000"/>
                <w:sz w:val="31"/>
                <w:u w:val="single"/>
              </w:rPr>
              <w:t>3.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FB71AF" w:rsidRPr="00902787" w:rsidRDefault="00902787" w:rsidP="002F3028">
            <w:pPr>
              <w:spacing w:after="0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>Shayan</w:t>
            </w:r>
            <w:proofErr w:type="spellEnd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 Hassan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Pr="00902787" w:rsidRDefault="00902787" w:rsidP="002F3028">
            <w:pPr>
              <w:spacing w:after="0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902787">
              <w:rPr>
                <w:rFonts w:ascii="Calibri" w:hAnsi="Calibri" w:cs="Calibri"/>
                <w:b/>
                <w:color w:val="000000"/>
                <w:sz w:val="28"/>
                <w:szCs w:val="28"/>
                <w:shd w:val="clear" w:color="auto" w:fill="FFFFFF"/>
              </w:rPr>
              <w:t>Student1680974</w:t>
            </w:r>
          </w:p>
        </w:tc>
      </w:tr>
      <w:tr w:rsidR="00FB71AF" w:rsidTr="00FB71AF">
        <w:trPr>
          <w:trHeight w:val="390"/>
        </w:trPr>
        <w:tc>
          <w:tcPr>
            <w:tcW w:w="218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Default="00FB71AF" w:rsidP="002F3028">
            <w:pPr>
              <w:spacing w:after="0" w:line="240" w:lineRule="auto"/>
              <w:jc w:val="center"/>
            </w:pPr>
            <w:r>
              <w:rPr>
                <w:rFonts w:ascii="Times" w:eastAsia="Times" w:hAnsi="Times" w:cs="Times"/>
                <w:color w:val="000000"/>
                <w:sz w:val="31"/>
              </w:rPr>
              <w:t>4.</w:t>
            </w: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FB71AF" w:rsidRPr="00902787" w:rsidRDefault="00902787" w:rsidP="002F3028">
            <w:pPr>
              <w:spacing w:after="0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>Hadi</w:t>
            </w:r>
            <w:proofErr w:type="spellEnd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> Rana</w:t>
            </w:r>
          </w:p>
        </w:tc>
        <w:tc>
          <w:tcPr>
            <w:tcW w:w="301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FB71AF" w:rsidRPr="00902787" w:rsidRDefault="00902787" w:rsidP="002F3028">
            <w:pPr>
              <w:spacing w:after="0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902787">
              <w:rPr>
                <w:rFonts w:ascii="Calibri" w:hAnsi="Calibri" w:cs="Calibri"/>
                <w:b/>
                <w:color w:val="000000"/>
                <w:sz w:val="28"/>
                <w:szCs w:val="28"/>
                <w:shd w:val="clear" w:color="auto" w:fill="FFFFFF"/>
              </w:rPr>
              <w:t>Student1683118</w:t>
            </w:r>
          </w:p>
        </w:tc>
      </w:tr>
      <w:tr w:rsidR="00FB71AF" w:rsidTr="00FB71AF">
        <w:trPr>
          <w:trHeight w:val="465"/>
        </w:trPr>
        <w:tc>
          <w:tcPr>
            <w:tcW w:w="218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</w:tcPr>
          <w:p w:rsidR="00FB71AF" w:rsidRDefault="00FB71AF" w:rsidP="002F3028">
            <w:pPr>
              <w:spacing w:after="0" w:line="240" w:lineRule="auto"/>
              <w:jc w:val="center"/>
              <w:rPr>
                <w:rFonts w:ascii="Times" w:eastAsia="Times" w:hAnsi="Times" w:cs="Times"/>
                <w:color w:val="000000"/>
                <w:sz w:val="31"/>
              </w:rPr>
            </w:pPr>
            <w:r>
              <w:rPr>
                <w:rFonts w:ascii="Times" w:eastAsia="Times" w:hAnsi="Times" w:cs="Times"/>
                <w:color w:val="000000"/>
                <w:sz w:val="31"/>
              </w:rPr>
              <w:t>5.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FB71AF" w:rsidRPr="00902787" w:rsidRDefault="00902787" w:rsidP="002F3028">
            <w:pPr>
              <w:spacing w:after="0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>Manaqib</w:t>
            </w:r>
            <w:proofErr w:type="spellEnd"/>
          </w:p>
        </w:tc>
        <w:tc>
          <w:tcPr>
            <w:tcW w:w="301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:rsidR="00FB71AF" w:rsidRPr="00902787" w:rsidRDefault="00902787" w:rsidP="002F3028">
            <w:pPr>
              <w:spacing w:after="0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902787">
              <w:rPr>
                <w:rFonts w:ascii="Calibri" w:hAnsi="Calibri" w:cs="Calibri"/>
                <w:b/>
                <w:color w:val="000000"/>
                <w:sz w:val="28"/>
                <w:szCs w:val="28"/>
                <w:shd w:val="clear" w:color="auto" w:fill="FFFFFF"/>
              </w:rPr>
              <w:t>Student1683237</w:t>
            </w:r>
          </w:p>
        </w:tc>
      </w:tr>
    </w:tbl>
    <w:p w:rsidR="00FB71AF" w:rsidRDefault="00FB71AF" w:rsidP="00FB71AF">
      <w:pPr>
        <w:pStyle w:val="Title"/>
        <w:rPr>
          <w:color w:val="0F4D92"/>
        </w:rPr>
      </w:pPr>
    </w:p>
    <w:p w:rsidR="00FB71AF" w:rsidRDefault="00FB71AF" w:rsidP="00FB71AF"/>
    <w:p w:rsidR="00FB71AF" w:rsidRDefault="00FB71AF" w:rsidP="00FB71AF"/>
    <w:p w:rsidR="00FB71AF" w:rsidRDefault="00FB71AF" w:rsidP="00FB71AF"/>
    <w:p w:rsidR="00FB71AF" w:rsidRPr="00FB71AF" w:rsidRDefault="00FB71AF" w:rsidP="00FB71AF"/>
    <w:p w:rsidR="00FB71AF" w:rsidRDefault="00FB71AF">
      <w:pPr>
        <w:pStyle w:val="Title"/>
        <w:jc w:val="center"/>
        <w:rPr>
          <w:color w:val="0F4D92"/>
        </w:rPr>
      </w:pPr>
    </w:p>
    <w:p w:rsidR="00751B64" w:rsidRDefault="00E412CB">
      <w:pPr>
        <w:pStyle w:val="Title"/>
        <w:jc w:val="center"/>
      </w:pPr>
      <w:r>
        <w:rPr>
          <w:color w:val="0F4D92"/>
        </w:rPr>
        <w:t>Artisan Essentials – Website Documentation</w:t>
      </w:r>
    </w:p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1. Introduction</w:t>
      </w:r>
    </w:p>
    <w:p w:rsidR="00751B64" w:rsidRDefault="00E412CB" w:rsidP="00E412CB">
      <w:pPr>
        <w:spacing w:after="240"/>
      </w:pPr>
      <w:r>
        <w:t>Artisan Essentials is a premium stationery shop offering branded products such as Moleskine, Pilot, Faber-Castell, Staedtler, Tombow, and more. The website features a modern interface with interactive product cards, filters, sorting options, search, and a dynamic shopping cart system.</w:t>
      </w:r>
    </w:p>
    <w:p w:rsidR="00751B64" w:rsidRDefault="00E412CB">
      <w:pPr>
        <w:pStyle w:val="Heading1"/>
      </w:pPr>
      <w:r>
        <w:rPr>
          <w:color w:val="0F4D92"/>
        </w:rPr>
        <w:t>2. Homepage</w:t>
      </w:r>
    </w:p>
    <w:p w:rsidR="00751B64" w:rsidRDefault="00E412CB">
      <w:pPr>
        <w:spacing w:after="240"/>
      </w:pPr>
      <w:r>
        <w:t>The homepage introduces the brand with a premium theme and elegant fonts. It includes a navigation bar, hero section, featured products, and quick access to the shop.</w:t>
      </w:r>
    </w:p>
    <w:p w:rsidR="00751B64" w:rsidRDefault="00E412CB">
      <w:pPr>
        <w:jc w:val="center"/>
      </w:pPr>
      <w:r>
        <w:rPr>
          <w:color w:val="76ABDF"/>
        </w:rPr>
        <w:br/>
      </w:r>
      <w:r w:rsidR="00D24D78">
        <w:rPr>
          <w:noProof/>
          <w:color w:val="76ABDF"/>
        </w:rPr>
        <w:drawing>
          <wp:inline distT="0" distB="0" distL="0" distR="0">
            <wp:extent cx="5486400" cy="29317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notation 2025-12-08 17585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6ABDF"/>
        </w:rPr>
        <w:br/>
      </w:r>
    </w:p>
    <w:p w:rsidR="00751B64" w:rsidRDefault="00E412CB">
      <w:pPr>
        <w:pStyle w:val="IntenseQuote"/>
      </w:pPr>
      <w:r>
        <w:rPr>
          <w:color w:val="0F4D92"/>
        </w:rPr>
        <w:t>2. Homepage — Screenshot Overview</w:t>
      </w:r>
    </w:p>
    <w:p w:rsidR="00751B64" w:rsidRDefault="00E412CB">
      <w:r>
        <w:lastRenderedPageBreak/>
        <w:br/>
      </w:r>
      <w:bookmarkStart w:id="0" w:name="_GoBack"/>
      <w:bookmarkEnd w:id="0"/>
      <w:r>
        <w:br/>
      </w:r>
    </w:p>
    <w:p w:rsidR="00751B64" w:rsidRDefault="00E412CB">
      <w:pPr>
        <w:pStyle w:val="Heading2"/>
      </w:pPr>
      <w:r>
        <w:rPr>
          <w:color w:val="0F4D92"/>
        </w:rPr>
        <w:t>2. Homepage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t>CSS Code Section Placeholder:</w:t>
      </w:r>
      <w:r>
        <w:br/>
      </w:r>
      <w:r>
        <w:br/>
      </w:r>
    </w:p>
    <w:p w:rsidR="00751B64" w:rsidRDefault="00E412CB">
      <w:r>
        <w:t>JavaScript Code Section Placeholder:</w:t>
      </w:r>
      <w:r>
        <w:br/>
      </w:r>
      <w:r>
        <w:br/>
      </w:r>
    </w:p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3. Navigation Bar</w:t>
      </w:r>
    </w:p>
    <w:p w:rsidR="00751B64" w:rsidRDefault="00E412CB">
      <w:pPr>
        <w:spacing w:after="240"/>
      </w:pPr>
      <w:r>
        <w:t>The website features a fully responsive navigation bar with links to Home, Shop, About, and Contact pages. The cart icon dynamically updates based on user interaction.</w:t>
      </w:r>
    </w:p>
    <w:p w:rsidR="00751B64" w:rsidRDefault="00E412CB">
      <w:pPr>
        <w:jc w:val="center"/>
      </w:pPr>
      <w:r>
        <w:rPr>
          <w:color w:val="76ABDF"/>
        </w:rPr>
        <w:br/>
      </w:r>
      <w:r>
        <w:rPr>
          <w:color w:val="76ABDF"/>
        </w:rPr>
        <w:br/>
      </w:r>
      <w:r w:rsidR="00D24D78">
        <w:rPr>
          <w:noProof/>
          <w:color w:val="76ABDF"/>
        </w:rPr>
        <w:drawing>
          <wp:inline distT="0" distB="0" distL="0" distR="0" wp14:anchorId="435E594A" wp14:editId="159437DD">
            <wp:extent cx="5743575" cy="1199515"/>
            <wp:effectExtent l="0" t="0" r="952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notation 2025-12-08 180009 - Copy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" t="-650" r="339" b="83423"/>
                    <a:stretch/>
                  </pic:blipFill>
                  <pic:spPr bwMode="auto">
                    <a:xfrm>
                      <a:off x="0" y="0"/>
                      <a:ext cx="5779295" cy="120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B64" w:rsidRDefault="00E412CB">
      <w:pPr>
        <w:pStyle w:val="IntenseQuote"/>
      </w:pPr>
      <w:r>
        <w:rPr>
          <w:color w:val="0F4D92"/>
        </w:rPr>
        <w:t>3. Navigation Bar — Screenshot Overview</w:t>
      </w:r>
    </w:p>
    <w:p w:rsidR="00751B64" w:rsidRDefault="00E412CB">
      <w:r>
        <w:br/>
      </w:r>
      <w:r>
        <w:br/>
      </w:r>
    </w:p>
    <w:p w:rsidR="00751B64" w:rsidRDefault="00E412CB">
      <w:pPr>
        <w:pStyle w:val="Heading2"/>
      </w:pPr>
      <w:r>
        <w:rPr>
          <w:color w:val="0F4D92"/>
        </w:rPr>
        <w:t>3. Navigation Bar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lastRenderedPageBreak/>
        <w:t>CSS Code Section Placeholder:</w:t>
      </w:r>
      <w:r>
        <w:br/>
      </w:r>
      <w:r>
        <w:br/>
      </w:r>
    </w:p>
    <w:p w:rsidR="00751B64" w:rsidRDefault="00E412CB">
      <w:r>
        <w:t>JavaScript Code Section Placeholder:</w:t>
      </w:r>
      <w:r>
        <w:br/>
      </w:r>
      <w:r>
        <w:br/>
      </w:r>
    </w:p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4. Shop Page</w:t>
      </w:r>
    </w:p>
    <w:p w:rsidR="00751B64" w:rsidRDefault="00E412CB">
      <w:pPr>
        <w:spacing w:after="240"/>
      </w:pPr>
      <w:r>
        <w:t>The Shop page is the most interactive section of the website. It includes category filters, brand filters, search bar, sorting options, dynamic product cards with flip animations, product modals, and a shopping cart sidebar.</w:t>
      </w:r>
    </w:p>
    <w:p w:rsidR="00751B64" w:rsidRDefault="00E412CB">
      <w:pPr>
        <w:jc w:val="center"/>
      </w:pPr>
      <w:r>
        <w:rPr>
          <w:color w:val="76ABDF"/>
        </w:rPr>
        <w:br/>
      </w:r>
      <w:r w:rsidR="00D24D78">
        <w:rPr>
          <w:noProof/>
          <w:color w:val="76ABDF"/>
        </w:rPr>
        <w:drawing>
          <wp:inline distT="0" distB="0" distL="0" distR="0">
            <wp:extent cx="5486400" cy="2961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notation 2025-12-08 180009 - Copy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6ABDF"/>
        </w:rPr>
        <w:br/>
      </w:r>
    </w:p>
    <w:p w:rsidR="00751B64" w:rsidRDefault="00E412CB">
      <w:pPr>
        <w:pStyle w:val="IntenseQuote"/>
      </w:pPr>
      <w:r>
        <w:rPr>
          <w:color w:val="0F4D92"/>
        </w:rPr>
        <w:t>4. Shop Page — Screenshot Overview</w:t>
      </w:r>
    </w:p>
    <w:p w:rsidR="00751B64" w:rsidRDefault="00E412CB">
      <w:r>
        <w:br/>
      </w:r>
      <w:r>
        <w:br/>
      </w:r>
    </w:p>
    <w:p w:rsidR="00751B64" w:rsidRDefault="00E412CB">
      <w:pPr>
        <w:pStyle w:val="Heading2"/>
      </w:pPr>
      <w:r>
        <w:rPr>
          <w:color w:val="0F4D92"/>
        </w:rPr>
        <w:lastRenderedPageBreak/>
        <w:t>4. Shop Page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t>CSS Code Section Placeholder:</w:t>
      </w:r>
      <w:r>
        <w:br/>
      </w:r>
      <w:r>
        <w:br/>
      </w:r>
    </w:p>
    <w:p w:rsidR="00751B64" w:rsidRDefault="00E412CB">
      <w:r>
        <w:t>JavaScript Code Section Placeholder:</w:t>
      </w:r>
      <w:r>
        <w:br/>
      </w:r>
      <w:r>
        <w:br/>
      </w:r>
    </w:p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5. Product Cards</w:t>
      </w:r>
    </w:p>
    <w:p w:rsidR="00751B64" w:rsidRDefault="00E412CB">
      <w:pPr>
        <w:spacing w:after="240"/>
      </w:pPr>
      <w:r>
        <w:t>Each product card displays title, brand, category, rating, price, sales count, and options for adding to cart or viewing details. Cards include a front and back side with smooth 3D flip animation.</w:t>
      </w:r>
    </w:p>
    <w:p w:rsidR="00751B64" w:rsidRDefault="00E412CB">
      <w:pPr>
        <w:jc w:val="center"/>
      </w:pPr>
      <w:r>
        <w:rPr>
          <w:color w:val="76ABDF"/>
        </w:rPr>
        <w:br/>
      </w:r>
      <w:r w:rsidR="00DF07D2">
        <w:rPr>
          <w:noProof/>
          <w:color w:val="76ABDF"/>
        </w:rPr>
        <w:drawing>
          <wp:inline distT="0" distB="0" distL="0" distR="0">
            <wp:extent cx="4733925" cy="2000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notation 2025-12-08 180009 - Copy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96" t="28945" r="1736" b="17668"/>
                    <a:stretch/>
                  </pic:blipFill>
                  <pic:spPr bwMode="auto">
                    <a:xfrm>
                      <a:off x="0" y="0"/>
                      <a:ext cx="4733925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76ABDF"/>
        </w:rPr>
        <w:br/>
      </w:r>
    </w:p>
    <w:p w:rsidR="00751B64" w:rsidRDefault="00E412CB">
      <w:pPr>
        <w:pStyle w:val="IntenseQuote"/>
      </w:pPr>
      <w:r>
        <w:rPr>
          <w:color w:val="0F4D92"/>
        </w:rPr>
        <w:t>5. Product Cards — Screenshot Overview</w:t>
      </w:r>
    </w:p>
    <w:p w:rsidR="00751B64" w:rsidRDefault="00E412CB">
      <w:r>
        <w:br/>
      </w:r>
      <w:r>
        <w:br/>
      </w:r>
    </w:p>
    <w:p w:rsidR="00751B64" w:rsidRDefault="00E412CB">
      <w:pPr>
        <w:pStyle w:val="Heading2"/>
      </w:pPr>
      <w:r>
        <w:rPr>
          <w:color w:val="0F4D92"/>
        </w:rPr>
        <w:lastRenderedPageBreak/>
        <w:t>5. Product Cards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t>CSS Code Section Placeholder:</w:t>
      </w:r>
      <w:r>
        <w:br/>
      </w:r>
      <w:r>
        <w:br/>
      </w:r>
    </w:p>
    <w:p w:rsidR="00751B64" w:rsidRDefault="00E412CB">
      <w:r>
        <w:t>JavaScript Code Section Placeholder:</w:t>
      </w:r>
      <w:r>
        <w:br/>
      </w:r>
      <w:r>
        <w:br/>
      </w:r>
    </w:p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6. About Page</w:t>
      </w:r>
    </w:p>
    <w:p w:rsidR="00751B64" w:rsidRDefault="00E412CB">
      <w:pPr>
        <w:spacing w:after="240"/>
      </w:pPr>
      <w:r>
        <w:t>The About page explains the brand's mission, craftsmanship, and attention to quality. It maintains a premium visual identity to reflect the brand’s tone.</w:t>
      </w:r>
    </w:p>
    <w:p w:rsidR="00751B64" w:rsidRDefault="00E412CB">
      <w:pPr>
        <w:jc w:val="center"/>
      </w:pPr>
      <w:r>
        <w:rPr>
          <w:color w:val="76ABDF"/>
        </w:rPr>
        <w:br/>
      </w:r>
      <w:r w:rsidR="00DF07D2">
        <w:rPr>
          <w:noProof/>
          <w:color w:val="76ABDF"/>
        </w:rPr>
        <w:drawing>
          <wp:inline distT="0" distB="0" distL="0" distR="0">
            <wp:extent cx="5486400" cy="2965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notation 2025-12-08 180049 - Copy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6ABDF"/>
        </w:rPr>
        <w:br/>
      </w:r>
    </w:p>
    <w:p w:rsidR="00751B64" w:rsidRDefault="00E412CB">
      <w:pPr>
        <w:pStyle w:val="IntenseQuote"/>
      </w:pPr>
      <w:r>
        <w:rPr>
          <w:color w:val="0F4D92"/>
        </w:rPr>
        <w:t>6. About Page — Screenshot Overview</w:t>
      </w:r>
    </w:p>
    <w:p w:rsidR="00751B64" w:rsidRDefault="00E412CB">
      <w:r>
        <w:lastRenderedPageBreak/>
        <w:br/>
      </w:r>
      <w:r>
        <w:br/>
      </w:r>
    </w:p>
    <w:p w:rsidR="00751B64" w:rsidRDefault="00E412CB">
      <w:pPr>
        <w:pStyle w:val="Heading2"/>
      </w:pPr>
      <w:r>
        <w:rPr>
          <w:color w:val="0F4D92"/>
        </w:rPr>
        <w:t>6. About Page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t>CSS Code Section Placeholder:</w:t>
      </w:r>
      <w:r>
        <w:br/>
      </w:r>
      <w:r>
        <w:br/>
      </w:r>
    </w:p>
    <w:p w:rsidR="00751B64" w:rsidRDefault="00E412CB">
      <w:r>
        <w:t>JavaScript Code Section Placeholder:</w:t>
      </w:r>
      <w:r>
        <w:br/>
      </w:r>
      <w:r>
        <w:br/>
      </w:r>
    </w:p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7. Contact Page</w:t>
      </w:r>
    </w:p>
    <w:p w:rsidR="00751B64" w:rsidRDefault="00E412CB">
      <w:pPr>
        <w:spacing w:after="240"/>
      </w:pPr>
      <w:r>
        <w:t>The Contact page contains a modern contact form, social links, and store location.</w:t>
      </w:r>
    </w:p>
    <w:p w:rsidR="00751B64" w:rsidRDefault="00E412CB">
      <w:pPr>
        <w:jc w:val="center"/>
      </w:pPr>
      <w:r>
        <w:rPr>
          <w:color w:val="76ABDF"/>
        </w:rPr>
        <w:br/>
      </w:r>
      <w:r w:rsidR="00DF07D2">
        <w:rPr>
          <w:noProof/>
          <w:color w:val="76ABDF"/>
        </w:rPr>
        <w:drawing>
          <wp:inline distT="0" distB="0" distL="0" distR="0">
            <wp:extent cx="5486400" cy="29673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notation 2025-12-08 180143 - Copy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6ABDF"/>
        </w:rPr>
        <w:br/>
      </w:r>
    </w:p>
    <w:p w:rsidR="00751B64" w:rsidRDefault="00E412CB">
      <w:pPr>
        <w:pStyle w:val="IntenseQuote"/>
      </w:pPr>
      <w:r>
        <w:rPr>
          <w:color w:val="0F4D92"/>
        </w:rPr>
        <w:t>7. Contact Page — Screenshot Overview</w:t>
      </w:r>
    </w:p>
    <w:p w:rsidR="00751B64" w:rsidRDefault="00E412CB">
      <w:r>
        <w:lastRenderedPageBreak/>
        <w:br/>
      </w:r>
      <w:r>
        <w:br/>
      </w:r>
    </w:p>
    <w:p w:rsidR="00751B64" w:rsidRDefault="00E412CB">
      <w:pPr>
        <w:pStyle w:val="Heading2"/>
      </w:pPr>
      <w:r>
        <w:rPr>
          <w:color w:val="0F4D92"/>
        </w:rPr>
        <w:t>7. Contact Page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t>CSS Code Section Placeholder:</w:t>
      </w:r>
      <w:r>
        <w:br/>
      </w:r>
      <w:r>
        <w:br/>
      </w:r>
    </w:p>
    <w:p w:rsidR="00751B64" w:rsidRDefault="00E412CB">
      <w:r>
        <w:t>JavaScript Code Section Placeholder:</w:t>
      </w:r>
      <w:r>
        <w:br/>
      </w:r>
      <w:r>
        <w:br/>
      </w:r>
    </w:p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8. Footer</w:t>
      </w:r>
    </w:p>
    <w:p w:rsidR="00751B64" w:rsidRDefault="00E412CB">
      <w:pPr>
        <w:spacing w:after="240"/>
      </w:pPr>
      <w:r>
        <w:t>The footer contains essential information including quick links, social media, contact details, and copyright.</w:t>
      </w:r>
    </w:p>
    <w:p w:rsidR="00DF07D2" w:rsidRDefault="00DF07D2">
      <w:pPr>
        <w:spacing w:after="240"/>
      </w:pPr>
    </w:p>
    <w:p w:rsidR="00DF07D2" w:rsidRDefault="00DF07D2">
      <w:pPr>
        <w:spacing w:after="240"/>
      </w:pPr>
      <w:r>
        <w:t xml:space="preserve">                                                                                   </w:t>
      </w:r>
      <w:r>
        <w:rPr>
          <w:noProof/>
        </w:rPr>
        <w:drawing>
          <wp:inline distT="0" distB="0" distL="0" distR="0">
            <wp:extent cx="5486400" cy="2080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notation 2025-12-08 18434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B64" w:rsidRDefault="00E412CB">
      <w:pPr>
        <w:pStyle w:val="IntenseQuote"/>
      </w:pPr>
      <w:r>
        <w:rPr>
          <w:color w:val="0F4D92"/>
        </w:rPr>
        <w:t>8. Footer — Screenshot Overview</w:t>
      </w:r>
    </w:p>
    <w:p w:rsidR="00751B64" w:rsidRDefault="00E412CB">
      <w:r>
        <w:br/>
      </w:r>
      <w:r>
        <w:br/>
      </w:r>
    </w:p>
    <w:p w:rsidR="00751B64" w:rsidRDefault="00E412CB">
      <w:pPr>
        <w:pStyle w:val="Heading2"/>
      </w:pPr>
      <w:r>
        <w:rPr>
          <w:color w:val="0F4D92"/>
        </w:rPr>
        <w:lastRenderedPageBreak/>
        <w:t>8. Footer — Code Sections</w:t>
      </w:r>
    </w:p>
    <w:p w:rsidR="00751B64" w:rsidRDefault="00E412CB">
      <w:r>
        <w:t>HTML Code Section Placeholder:</w:t>
      </w:r>
      <w:r>
        <w:br/>
      </w:r>
      <w:r>
        <w:br/>
      </w:r>
    </w:p>
    <w:p w:rsidR="00751B64" w:rsidRDefault="00E412CB">
      <w:r>
        <w:t>CSS Code Section Placeholder:</w:t>
      </w:r>
      <w:r>
        <w:br/>
      </w:r>
      <w:r>
        <w:br/>
      </w:r>
    </w:p>
    <w:p w:rsidR="00751B64" w:rsidRDefault="00E412CB">
      <w:r>
        <w:t>JavaScript Code Section Placeholder:</w:t>
      </w:r>
      <w:r>
        <w:br/>
      </w:r>
      <w:r>
        <w:br/>
      </w:r>
    </w:p>
    <w:p w:rsidR="00751B64" w:rsidRDefault="00E412CB">
      <w:r>
        <w:br/>
      </w:r>
    </w:p>
    <w:p w:rsidR="00751B64" w:rsidRDefault="00E412CB">
      <w:pPr>
        <w:pStyle w:val="Heading1"/>
      </w:pPr>
      <w:r>
        <w:rPr>
          <w:color w:val="0F4D92"/>
        </w:rPr>
        <w:t>9. Summary</w:t>
      </w:r>
    </w:p>
    <w:p w:rsidR="00751B64" w:rsidRDefault="00E412CB">
      <w:pPr>
        <w:spacing w:after="240"/>
      </w:pPr>
      <w:r>
        <w:t>The Artisan Essentials website presents a clean, modern, and premium browsing experience with excellent user-friendly features.</w:t>
      </w:r>
    </w:p>
    <w:p w:rsidR="00751B64" w:rsidRDefault="00E412CB" w:rsidP="00DF07D2">
      <w:pPr>
        <w:jc w:val="center"/>
      </w:pPr>
      <w:r>
        <w:rPr>
          <w:color w:val="76ABDF"/>
        </w:rPr>
        <w:br/>
      </w:r>
    </w:p>
    <w:p w:rsidR="00751B64" w:rsidRDefault="00E412CB">
      <w:r>
        <w:br/>
      </w:r>
    </w:p>
    <w:sectPr w:rsidR="00751B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3C72"/>
    <w:rsid w:val="0015074B"/>
    <w:rsid w:val="0029639D"/>
    <w:rsid w:val="00296700"/>
    <w:rsid w:val="002E2FDC"/>
    <w:rsid w:val="00326F90"/>
    <w:rsid w:val="005F3D74"/>
    <w:rsid w:val="00751B64"/>
    <w:rsid w:val="00902787"/>
    <w:rsid w:val="00995B38"/>
    <w:rsid w:val="00AA1D8D"/>
    <w:rsid w:val="00B47730"/>
    <w:rsid w:val="00CB0664"/>
    <w:rsid w:val="00D24D78"/>
    <w:rsid w:val="00DF07D2"/>
    <w:rsid w:val="00E412CB"/>
    <w:rsid w:val="00FB71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75F4BB8-DB80-494D-86B3-8A2E01FAE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C72263-F916-4EB0-994A-8018CD1AD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11</cp:revision>
  <dcterms:created xsi:type="dcterms:W3CDTF">2013-12-23T23:15:00Z</dcterms:created>
  <dcterms:modified xsi:type="dcterms:W3CDTF">2025-12-09T20:57:00Z</dcterms:modified>
  <cp:category/>
</cp:coreProperties>
</file>